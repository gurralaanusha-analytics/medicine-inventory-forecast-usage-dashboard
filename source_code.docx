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9E5F" w14:textId="77777777" w:rsidR="00B3289E" w:rsidRPr="00B3289E" w:rsidRDefault="00B3289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3289E">
        <w:rPr>
          <w:rFonts w:ascii="Times New Roman" w:hAnsi="Times New Roman" w:cs="Times New Roman"/>
          <w:b/>
          <w:bCs/>
          <w:sz w:val="44"/>
          <w:szCs w:val="44"/>
        </w:rPr>
        <w:t>app.py Source Code</w:t>
      </w:r>
    </w:p>
    <w:p w14:paraId="3C669007" w14:textId="643F677E" w:rsidR="00D537AC" w:rsidRPr="00B3289E" w:rsidRDefault="00000000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6"/>
          <w:szCs w:val="36"/>
        </w:rPr>
      </w:pPr>
      <w:r w:rsidRPr="00B3289E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B3289E">
        <w:rPr>
          <w:rFonts w:ascii="Times New Roman" w:hAnsi="Times New Roman" w:cs="Times New Roman"/>
          <w:sz w:val="36"/>
          <w:szCs w:val="36"/>
        </w:rPr>
        <w:t>streamlit</w:t>
      </w:r>
      <w:proofErr w:type="spellEnd"/>
      <w:r w:rsidRPr="00B3289E">
        <w:rPr>
          <w:rFonts w:ascii="Times New Roman" w:hAnsi="Times New Roman" w:cs="Times New Roman"/>
          <w:sz w:val="36"/>
          <w:szCs w:val="36"/>
        </w:rPr>
        <w:t xml:space="preserve"> as </w:t>
      </w:r>
      <w:proofErr w:type="spellStart"/>
      <w:r w:rsidRPr="00B3289E">
        <w:rPr>
          <w:rFonts w:ascii="Times New Roman" w:hAnsi="Times New Roman" w:cs="Times New Roman"/>
          <w:sz w:val="36"/>
          <w:szCs w:val="36"/>
        </w:rPr>
        <w:t>st</w:t>
      </w:r>
      <w:proofErr w:type="spellEnd"/>
      <w:r w:rsidRPr="00B3289E">
        <w:rPr>
          <w:rFonts w:ascii="Times New Roman" w:hAnsi="Times New Roman" w:cs="Times New Roman"/>
          <w:sz w:val="36"/>
          <w:szCs w:val="36"/>
        </w:rPr>
        <w:br/>
        <w:t>import pandas as pd</w:t>
      </w:r>
      <w:r w:rsidRPr="00B3289E">
        <w:rPr>
          <w:rFonts w:ascii="Times New Roman" w:hAnsi="Times New Roman" w:cs="Times New Roman"/>
          <w:sz w:val="36"/>
          <w:szCs w:val="36"/>
        </w:rPr>
        <w:br/>
        <w:t>import plotly.express as px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# -------- PAGE CONFIG --------</w:t>
      </w:r>
      <w:r w:rsidRPr="00B3289E">
        <w:rPr>
          <w:rFonts w:ascii="Times New Roman" w:hAnsi="Times New Roman" w:cs="Times New Roman"/>
          <w:sz w:val="36"/>
          <w:szCs w:val="36"/>
        </w:rPr>
        <w:br/>
        <w:t>st.set_page_config(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page_title="Forecasting Medicine Requirements for a Hospital",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layout="wide"</w:t>
      </w:r>
      <w:r w:rsidRPr="00B3289E">
        <w:rPr>
          <w:rFonts w:ascii="Times New Roman" w:hAnsi="Times New Roman" w:cs="Times New Roman"/>
          <w:sz w:val="36"/>
          <w:szCs w:val="36"/>
        </w:rPr>
        <w:br/>
        <w:t>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# -------- DATA LOADING --------</w:t>
      </w:r>
      <w:r w:rsidRPr="00B3289E">
        <w:rPr>
          <w:rFonts w:ascii="Times New Roman" w:hAnsi="Times New Roman" w:cs="Times New Roman"/>
          <w:sz w:val="36"/>
          <w:szCs w:val="36"/>
        </w:rPr>
        <w:br/>
        <w:t>@st.cache_data</w:t>
      </w:r>
      <w:r w:rsidRPr="00B3289E">
        <w:rPr>
          <w:rFonts w:ascii="Times New Roman" w:hAnsi="Times New Roman" w:cs="Times New Roman"/>
          <w:sz w:val="36"/>
          <w:szCs w:val="36"/>
        </w:rPr>
        <w:br/>
        <w:t>def load_data():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meds = pd.read_csv("medication_summary.csv")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afc = pd.read_csv("actual_forecast_combined.csv")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# Convert Month -&gt; Year in meds (if Month exists)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if "Month" in meds.columns: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meds["Month"] = pd.to_datetime(meds["Month"], errors="coerce")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meds["Year"] = meds["Month"].dt.year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# Keep only 2020–2025 in medication summary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meds = meds[(meds["Year"] &gt;= 2020) &amp; </w:t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>(meds["Year"] &lt;= 2025)]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# Ensure Year is numeric in afc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if "Year" in afc.columns: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afc["Year"] = pd.to_numeric(afc["Year"], errors="coerce")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# Keep only 2020–2025 in Actual/Forecast combined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afc = afc[(afc["Year"] &gt;= 2020) &amp; (afc["Year"] &lt;= 2025)]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return meds, afc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meds, afc = load_data()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has_total_cost = "TOTALCOST" in meds.columns</w:t>
      </w:r>
      <w:r w:rsidRPr="00B3289E">
        <w:rPr>
          <w:rFonts w:ascii="Times New Roman" w:hAnsi="Times New Roman" w:cs="Times New Roman"/>
          <w:sz w:val="36"/>
          <w:szCs w:val="36"/>
        </w:rPr>
        <w:br/>
        <w:t>has_encounterclass = "ENCOUNTERCLASS" in meds.columns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# -------- SIDEBAR NAV --------</w:t>
      </w:r>
      <w:r w:rsidRPr="00B3289E">
        <w:rPr>
          <w:rFonts w:ascii="Times New Roman" w:hAnsi="Times New Roman" w:cs="Times New Roman"/>
          <w:sz w:val="36"/>
          <w:szCs w:val="36"/>
        </w:rPr>
        <w:br/>
        <w:t>st.sidebar.title("Navigation")</w:t>
      </w:r>
      <w:r w:rsidRPr="00B3289E">
        <w:rPr>
          <w:rFonts w:ascii="Times New Roman" w:hAnsi="Times New Roman" w:cs="Times New Roman"/>
          <w:sz w:val="36"/>
          <w:szCs w:val="36"/>
        </w:rPr>
        <w:br/>
        <w:t>page = st.sidebar.radio(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"Go to",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[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"Dashboard Overview",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"Forecasting by Year",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 xml:space="preserve">        "Department Usage",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"Executive Summary"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]</w:t>
      </w:r>
      <w:r w:rsidRPr="00B3289E">
        <w:rPr>
          <w:rFonts w:ascii="Times New Roman" w:hAnsi="Times New Roman" w:cs="Times New Roman"/>
          <w:sz w:val="36"/>
          <w:szCs w:val="36"/>
        </w:rPr>
        <w:br/>
        <w:t>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# =========================================================</w:t>
      </w:r>
      <w:r w:rsidRPr="00B3289E">
        <w:rPr>
          <w:rFonts w:ascii="Times New Roman" w:hAnsi="Times New Roman" w:cs="Times New Roman"/>
          <w:sz w:val="36"/>
          <w:szCs w:val="36"/>
        </w:rPr>
        <w:br/>
        <w:t># PAGE 1: DASHBOARD OVERVIEW</w:t>
      </w:r>
      <w:r w:rsidRPr="00B3289E">
        <w:rPr>
          <w:rFonts w:ascii="Times New Roman" w:hAnsi="Times New Roman" w:cs="Times New Roman"/>
          <w:sz w:val="36"/>
          <w:szCs w:val="36"/>
        </w:rPr>
        <w:br/>
        <w:t># =========================================================</w:t>
      </w:r>
      <w:r w:rsidRPr="00B3289E">
        <w:rPr>
          <w:rFonts w:ascii="Times New Roman" w:hAnsi="Times New Roman" w:cs="Times New Roman"/>
          <w:sz w:val="36"/>
          <w:szCs w:val="36"/>
        </w:rPr>
        <w:br/>
        <w:t>if page == "Dashboard Overview":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st.title("Forecasting Medicine Requirements for a Hospital")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st.subheader("Overview of Medicine Usage and Key Metrics")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total_dispenses = meds["DISPENSES"].sum()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unique_meds = meds["DESCRIPTION"].nunique()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total_cost = meds["TOTALCOST"].sum() if has_total_cost else None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c1, c2, c3 = st.columns(3)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c1.metric("Total Medicines Dispensed", f"{int(total_dispenses):,}")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c2.metric("Unique Medicines", f"{unique_meds:,}")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 xml:space="preserve">    if total_cost is not None: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c3.metric("Total Cost of Medicines", f"${int(total_cost):,}")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else: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c3.metric("Total Cost of Medicines", "N/A")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st.markdown("### Top Medicines Dispensed – 5-Year Trend")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# Top 5 medicines by total dispenses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top_meds = 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meds.groupby("DESCRIPTION")["DISPENSES"]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.sum()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.sort_values(ascending=False)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.head(5)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.index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meds_top = meds[meds["DESCRIPTION"].isin(top_meds)].copy()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if "Year" in meds_top.columns: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fig = px.bar(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meds_top,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x="Year",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y="DISPENSES",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color="DESCRIPTION",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barmode="group",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 xml:space="preserve">            labels={"DISPENSES": "Dispenses", "Year": "Year"},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st.plotly_chart(fig, use_container_width=True)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else: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st.info("Year column not available for trend chart.")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# =========================================================</w:t>
      </w:r>
      <w:r w:rsidRPr="00B3289E">
        <w:rPr>
          <w:rFonts w:ascii="Times New Roman" w:hAnsi="Times New Roman" w:cs="Times New Roman"/>
          <w:sz w:val="36"/>
          <w:szCs w:val="36"/>
        </w:rPr>
        <w:br/>
        <w:t># PAGE 2: FORECASTING BY YEAR</w:t>
      </w:r>
      <w:r w:rsidRPr="00B3289E">
        <w:rPr>
          <w:rFonts w:ascii="Times New Roman" w:hAnsi="Times New Roman" w:cs="Times New Roman"/>
          <w:sz w:val="36"/>
          <w:szCs w:val="36"/>
        </w:rPr>
        <w:br/>
        <w:t># =========================================================</w:t>
      </w:r>
      <w:r w:rsidRPr="00B3289E">
        <w:rPr>
          <w:rFonts w:ascii="Times New Roman" w:hAnsi="Times New Roman" w:cs="Times New Roman"/>
          <w:sz w:val="36"/>
          <w:szCs w:val="36"/>
        </w:rPr>
        <w:br/>
        <w:t>elif page == "Forecasting by Year":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st.title("Medicine Forecasting by Year")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# 1) Find medicines that have BOTH Actual and Forecast values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type_counts = 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afc.groupby("Medicine")["Type"]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.nunique()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.reset_index()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# Only medicines with at least 2 types (Actual + Forecast)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 xml:space="preserve">    valid_meds = type_counts[type_counts["Type"] &gt;= 2]["Medicine"]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med_list = sorted(valid_meds.dropna().unique())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# 2) Sidebar dropdown – give it a UNIQUE key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selected_medicine = st.sidebar.selectbox(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"Select Medicine",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med_list,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key="forecast_select_medicine"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# 3) Filter data for the selected medicine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df_med = afc[afc["Medicine"] == selected_medicine].copy()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df_med = df_med.sort_values("Year")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st.markdown(f"### Actual vs Forecast for: **{selected_medicine}**")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# 4) Plot – give chart a UNIQUE key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fig = px.bar(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df_med,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x="Year",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y="Value",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color="Type",  # Actual vs Forecast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barmode="group",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category_orders={"Type": ["Actual", "Forecast"]},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 xml:space="preserve">        color_discrete_map={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"Actual": "#8EC9FF",     # light blue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"Forecast": "#005BBB"    # dark blue</w:t>
      </w:r>
      <w:r w:rsidRPr="00B3289E">
        <w:rPr>
          <w:rFonts w:ascii="Times New Roman" w:hAnsi="Times New Roman" w:cs="Times New Roman"/>
          <w:sz w:val="36"/>
          <w:szCs w:val="36"/>
        </w:rPr>
        <w:br/>
        <w:t>},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labels={"Value": "Actual and Forecast Value"},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st.plotly_chart(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fig,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use_container_width=True,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key="forecast_by_year_chart"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# =========================================================</w:t>
      </w:r>
      <w:r w:rsidRPr="00B3289E">
        <w:rPr>
          <w:rFonts w:ascii="Times New Roman" w:hAnsi="Times New Roman" w:cs="Times New Roman"/>
          <w:sz w:val="36"/>
          <w:szCs w:val="36"/>
        </w:rPr>
        <w:br/>
        <w:t># PAGE 3: DEPARTMENT USAGE</w:t>
      </w:r>
      <w:r w:rsidRPr="00B3289E">
        <w:rPr>
          <w:rFonts w:ascii="Times New Roman" w:hAnsi="Times New Roman" w:cs="Times New Roman"/>
          <w:sz w:val="36"/>
          <w:szCs w:val="36"/>
        </w:rPr>
        <w:br/>
        <w:t># =========================================================</w:t>
      </w:r>
      <w:r w:rsidRPr="00B3289E">
        <w:rPr>
          <w:rFonts w:ascii="Times New Roman" w:hAnsi="Times New Roman" w:cs="Times New Roman"/>
          <w:sz w:val="36"/>
          <w:szCs w:val="36"/>
        </w:rPr>
        <w:br/>
        <w:t>elif page == "Department Usage":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st.title("Medicine Usage by Department")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if has_encounterclass: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dept_summary = 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meds.groupby("ENCOUNTERCLASS", </w:t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>as_index=False)["DISPENSES"]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.sum()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.sort_values("DISPENSES", ascending=False)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fig_dept = px.bar(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dept_summary,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x="ENCOUNTERCLASS",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y="DISPENSES",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labels={"ENCOUNTERCLASS": "Encounter Type", "DISPENSES": "Total Dispenses"},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st.plotly_chart(fig_dept, use_container_width=True)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st.markdown("#### Top Medicines within Each Department (first 50 rows)")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top_by_dept = 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meds.groupby(["ENCOUNTERCLASS", "DESCRIPTION"], as_index=False)["DISPENSES"]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.sum()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.sort_values(["ENCOUNTERCLASS", "DISPENSES"], ascending=[True, False])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st.dataframe(top_by_dept.head(50), use_container_width=True)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else: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st.info("ENCOUNTERCLASS column not found in </w:t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>medication_summary.csv")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># -------------------------------------------</w:t>
      </w:r>
      <w:r w:rsidRPr="00B3289E">
        <w:rPr>
          <w:rFonts w:ascii="Times New Roman" w:hAnsi="Times New Roman" w:cs="Times New Roman"/>
          <w:sz w:val="36"/>
          <w:szCs w:val="36"/>
        </w:rPr>
        <w:br/>
        <w:t># PAGE 4: EXECUTIVE SUMMARY</w:t>
      </w:r>
      <w:r w:rsidRPr="00B3289E">
        <w:rPr>
          <w:rFonts w:ascii="Times New Roman" w:hAnsi="Times New Roman" w:cs="Times New Roman"/>
          <w:sz w:val="36"/>
          <w:szCs w:val="36"/>
        </w:rPr>
        <w:br/>
        <w:t># -------------------------------------------</w:t>
      </w:r>
      <w:r w:rsidRPr="00B3289E">
        <w:rPr>
          <w:rFonts w:ascii="Times New Roman" w:hAnsi="Times New Roman" w:cs="Times New Roman"/>
          <w:sz w:val="36"/>
          <w:szCs w:val="36"/>
        </w:rPr>
        <w:br/>
        <w:t>elif page == "Executive Summary":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st.title("Executive Summary Dashboard")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st.subheader("Key Insights from Medicine Inventory and Usage Analysis")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total_dispenses = meds["DISPENSES"].sum()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unique_meds = meds["DESCRIPTION"].nunique()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total_cost = meds["TOTALCOST"].sum() if has_total_cost else None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c1, c2, c3 = st.columns(3)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c1.metric("Total Medicines Dispensed", f"{int(total_dispenses):,}")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c2.metric("Unique Medicines", f"{unique_meds:,}")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if total_cost is not None: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c3.metric("Total Cost of Medicines", f"${int(total_cost):,}")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else: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c3.metric("Total Cost of Medicines", "N/A")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left, right = st.columns(2)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 xml:space="preserve">    if has_total_cost: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cost_group = 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meds.groupby("DESCRIPTION", as_index=False)["TOTALCOST"]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.sum()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.sort_values("TOTALCOST", ascending=False)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.head(10)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fig_cost = px.bar(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cost_group,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x="TOTALCOST",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y="DESCRIPTION",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orientation="h",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labels={"TOTALCOST": "Total Cost", "DESCRIPTION": "Medicine"},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left.markdown("#### Top Costliest Medicines")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left.plotly_chart(fig_cost, use_container_width=True)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if has_encounterclass: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dept_summary = 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meds.groupby("ENCOUNTERCLASS", as_index=False)["DISPENSES"]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.sum()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.sort_values("DISPENSES", ascending=False)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fig_dept = px.bar(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lastRenderedPageBreak/>
        <w:t xml:space="preserve">            dept_summary,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x="ENCOUNTERCLASS",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y="DISPENSES",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    labels={"ENCOUNTERCLASS": "Encounter Type", "DISPENSES": "Total Dispenses"},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right.markdown("#### Medicine Usage by Department")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right.plotly_chart(fig_dept, use_container_width=True)</w:t>
      </w:r>
      <w:r w:rsidRPr="00B3289E">
        <w:rPr>
          <w:rFonts w:ascii="Times New Roman" w:hAnsi="Times New Roman" w:cs="Times New Roman"/>
          <w:sz w:val="36"/>
          <w:szCs w:val="36"/>
        </w:rPr>
        <w:br/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st.markdown("### Narrative Insights")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st.write(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    f"""</w:t>
      </w:r>
      <w:r w:rsidRPr="00B3289E">
        <w:rPr>
          <w:rFonts w:ascii="Times New Roman" w:hAnsi="Times New Roman" w:cs="Times New Roman"/>
          <w:sz w:val="36"/>
          <w:szCs w:val="36"/>
        </w:rPr>
        <w:br/>
        <w:t>- **{int(total_dispenses):,}** medicine units dispensed across **{unique_meds}** unique medicines.</w:t>
      </w:r>
      <w:r w:rsidRPr="00B3289E">
        <w:rPr>
          <w:rFonts w:ascii="Times New Roman" w:hAnsi="Times New Roman" w:cs="Times New Roman"/>
          <w:sz w:val="36"/>
          <w:szCs w:val="36"/>
        </w:rPr>
        <w:br/>
        <w:t>- Ambulatory / wellness and other high-use departments can be identified from the department usage view.</w:t>
      </w:r>
      <w:r w:rsidRPr="00B3289E">
        <w:rPr>
          <w:rFonts w:ascii="Times New Roman" w:hAnsi="Times New Roman" w:cs="Times New Roman"/>
          <w:sz w:val="36"/>
          <w:szCs w:val="36"/>
        </w:rPr>
        <w:br/>
        <w:t>- Forecasting page compares **Actual vs Forecast** values for each medicine across years.</w:t>
      </w:r>
      <w:r w:rsidRPr="00B3289E">
        <w:rPr>
          <w:rFonts w:ascii="Times New Roman" w:hAnsi="Times New Roman" w:cs="Times New Roman"/>
          <w:sz w:val="36"/>
          <w:szCs w:val="36"/>
        </w:rPr>
        <w:br/>
        <w:t>- High-cost medicines can be targeted for tighter inventory and budget control.</w:t>
      </w:r>
      <w:r w:rsidRPr="00B3289E">
        <w:rPr>
          <w:rFonts w:ascii="Times New Roman" w:hAnsi="Times New Roman" w:cs="Times New Roman"/>
          <w:sz w:val="36"/>
          <w:szCs w:val="36"/>
        </w:rPr>
        <w:br/>
        <w:t>"""</w:t>
      </w:r>
      <w:r w:rsidRPr="00B3289E">
        <w:rPr>
          <w:rFonts w:ascii="Times New Roman" w:hAnsi="Times New Roman" w:cs="Times New Roman"/>
          <w:sz w:val="36"/>
          <w:szCs w:val="36"/>
        </w:rPr>
        <w:br/>
        <w:t xml:space="preserve">    )</w:t>
      </w:r>
      <w:r w:rsidRPr="00B3289E">
        <w:rPr>
          <w:rFonts w:ascii="Times New Roman" w:hAnsi="Times New Roman" w:cs="Times New Roman"/>
          <w:sz w:val="36"/>
          <w:szCs w:val="36"/>
        </w:rPr>
        <w:br/>
      </w:r>
    </w:p>
    <w:sectPr w:rsidR="00D537AC" w:rsidRPr="00B328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161340">
    <w:abstractNumId w:val="8"/>
  </w:num>
  <w:num w:numId="2" w16cid:durableId="1514996431">
    <w:abstractNumId w:val="6"/>
  </w:num>
  <w:num w:numId="3" w16cid:durableId="931284159">
    <w:abstractNumId w:val="5"/>
  </w:num>
  <w:num w:numId="4" w16cid:durableId="705789143">
    <w:abstractNumId w:val="4"/>
  </w:num>
  <w:num w:numId="5" w16cid:durableId="2039697340">
    <w:abstractNumId w:val="7"/>
  </w:num>
  <w:num w:numId="6" w16cid:durableId="1808744651">
    <w:abstractNumId w:val="3"/>
  </w:num>
  <w:num w:numId="7" w16cid:durableId="664741639">
    <w:abstractNumId w:val="2"/>
  </w:num>
  <w:num w:numId="8" w16cid:durableId="1541014931">
    <w:abstractNumId w:val="1"/>
  </w:num>
  <w:num w:numId="9" w16cid:durableId="7093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4BF"/>
    <w:rsid w:val="00AA1D8D"/>
    <w:rsid w:val="00B3289E"/>
    <w:rsid w:val="00B47730"/>
    <w:rsid w:val="00CB0664"/>
    <w:rsid w:val="00D53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067B4"/>
  <w14:defaultImageDpi w14:val="300"/>
  <w15:docId w15:val="{44523B1C-5394-4F8F-B6E2-E615F034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803</Words>
  <Characters>7118</Characters>
  <Application>Microsoft Office Word</Application>
  <DocSecurity>0</DocSecurity>
  <Lines>296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Ravula</cp:lastModifiedBy>
  <cp:revision>2</cp:revision>
  <dcterms:created xsi:type="dcterms:W3CDTF">2013-12-23T23:15:00Z</dcterms:created>
  <dcterms:modified xsi:type="dcterms:W3CDTF">2025-12-10T19:23:00Z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89f68692-72e8-4743-a2a9-58e842ffd271</vt:lpwstr>
  </property>
</Properties>
</file>